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МОСКОВСКИЙ АВИАЦИОННЫЙ ИНСТИТУТ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(Национальный исследовательский университет)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305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Отчет по лабораторной работе на тему: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«Калибровка магнитного компаса»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12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Выполнил:</w:t>
            </w:r>
          </w:p>
        </w:tc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Рычков А.С.</w:t>
              <w:br/>
              <w:t>Студент гр. М30-404С-22</w:t>
            </w:r>
          </w:p>
        </w:tc>
      </w:tr>
      <w:tr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Принял:</w:t>
            </w:r>
          </w:p>
        </w:tc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Ассистент кафедры 305</w:t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1 Описание калибруемого оборудования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2 Модель погрешностей и уравнение измерений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3 Метод наименьших квадратов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4 Генеративный алгоритм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5 Программная реализация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6 Результаты расчета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Листинг программы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 лабораторной работы — познакомиться с особенностями использования магнитного компаса и методикой проведения девиационных работ на примере комплексной навигационной системы БИСНС-2Т для БПЛА малого и среднего классов.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расчетной части необходимо сформировать математическую модель погрешностей датчика МК, записать уравнение измерений, реализовать оцениватель методом наименьших квадратов, выполнить дополнительную калибровку генеративным алгоритмом, оценить параметры модели по данным варианта 12 и проанализировать качество коррекции.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измерения находятся в файле materials/12.txt. Набор содержит 178 троек измерений X, Y, Z магниторезистивного датчика.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ОПИСАНИЕ КАЛИБРУЕМОГО ОБОРУДОВАНИЯ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Магнитный компас М-2Т используется в составе бортового навигационного комплекса для определения магнитного курса. Измерительная часть основана на трехосном магниторезистивном датчике HMC1043L, который измеряет проекции вектора магнитного поля Земли по трем чувствительным осям.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идеальной работе и равномерном вращении объекта концы измеренных векторов должны лежать на сфере. В реальном датчике появляются сдвиги нуля, различие масштабов по осям и влияние магнитных масс на борту. Поэтому вместо сферы получается смещенный и растянутый эллипсоид.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датчика приведены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Единица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датчика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HMC1043L, трехосный AMR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Диапазон магнитного поля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±6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гаусс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Напряжение питания моста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3.0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Сопротивление моста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около 1000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Ом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Типовые области применения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компас, навигация, магнитометрия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1 – Параметры магниторезистивного датчика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МОДЕЛЬ ПОГРЕШНОСТЕЙ И УРАВНЕНИЕ ИЗМЕРЕНИЙ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расчетной части используется упрощенная модель, в которой учитываются постоянные сдвиги нуля и масштабные коэффициенты по трем осям. Несоосность, температурные эффекты и шумы более высокого порядка в тестовой реализации отдельно не оцениваются.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Коррекция измерений выполняется по формуле: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Hc1 = (H1 - ΔH1) / K1,   Hc2 = (H2 - ΔH2) / K2,   Hc3 = (H3 - ΔH3) / K3.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Здесь ΔH1, ΔH2, ΔH3 — сдвиги нуля, K1, K2, K3 — масштабные коэффициенты. После правильной коррекции должна выполняться сферическая модель: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Hc1² + Hc2² + Hc3² = 1.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Перед оцениванием весь набор измерений делится на среднюю длину вектора. Это общий масштаб набора, а не нормировка каждой точки отдельно, поэтому до калибровки точки не обязаны лежать на единичной сфере.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3 МЕТОД НАИМЕНЬШИХ КВАДРАТОВ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параметров МНК уравнение эллипсоида приводится к линейной форме. Для каждой строки данных формируется вектор измерений: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[-2H1, H2², -2H2, H3², -2H3, 1].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Правая часть уравнения равна -H1². Решение линейной системы методом наименьших квадратов дает набор коэффициентов C1...C6, из которых восстанавливаются ΔH1, ΔH2, ΔH3 и K1, K2, K3.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программе решение выполняется функцией numpy.linalg.lstsq. Это простая пакетная форма МНК: она использует весь доступный набор данных и дает итоговую оценку параметров.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4 ГЕНЕРАТИВНЫЙ АЛГОРИТМ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Второй способ калибровки реализован как простой генеративный поиск. Одно решение содержит шесть параметров: три сдвига нуля и три масштабных коэффициента. Начальное решение берется из результата МНК.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каждом поколении популяция решений сортируется по ошибке. Лучшие решения сохраняются, остальные создаются смешиванием двух хороших решений и случайной мутацией. Критерий качества — RMS отклонения длины скорректированного вектора от единицы с небольшим штрафом за слишком большие изменения масштаба.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расчете использованы параметры: POPULATION = 90, GENERATIONS = 700, ELITE = 10, SEED = 67.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5 ПРОГРАММНАЯ РЕАЛИЗАЦИЯ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написана на Python. Основные расчеты выполняются в NumPy, интерактивные графики формируются через Plotly. Код намеренно сделан простым: без классов, декораторов и сложной архитектуры.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9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Блок-схема алгоритма программы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запуске программа читает файл materials/12.txt, строит оценку МНК, затем уточняет результат генеративным алгоритмом. После этого сохраняются скорректированные точки и создаются графики: до калибровки, после МНК, после генеративного алгоритма и зависимость параметров H/K от количества данных.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6 РЕЗУЛЬТАТЫ РАСЧЕТА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2 приведены найденные параметры модели. В обозначениях отчета H1, H2, H3 соответствуют сдвигам нуля ΔH1, ΔH2, ΔH3, а K1, K2, K3 — масштабным коэффициентам коррекции.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H1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H2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H3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K1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K2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K3</w:t>
            </w:r>
          </w:p>
        </w:tc>
      </w:tr>
      <w:tr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МНК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-0.230034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0.277098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-0.233828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0.814110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1.000372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0.971913</w:t>
            </w:r>
          </w:p>
        </w:tc>
      </w:tr>
      <w:tr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ГА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-0.262503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0.299715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-0.214238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0.950430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0.907786</w:t>
            </w:r>
          </w:p>
        </w:tc>
        <w:tc>
          <w:tcPr>
            <w:tcW w:type="dxa" w:w="13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0.905430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2 – Оцененные параметры модели погрешностей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коррекции оценивалось по отклонению длины вектора от единицы. Для отчета используются только общие численные показатели, без выделения отдельных ошибочных точек.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Набор данных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RMS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Средняя ошибка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Максимальная ошибка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 калибровки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0.223170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0.177737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0.885997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 МНК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0.146598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0.118655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0.523994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 ГА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0.130625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0.096209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0.509529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3 – Оценка качества калибровки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19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Сравнение качества калибровки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27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Графики отношения H1, H2, H3 и K1, K2, K3 от количества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94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Нормированные исходные точки до калибровки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94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Точки после калибровки методом МНК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99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– Точки после калибровки генеративным алгоритмом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АНАЛИЗ РЕЗУЛЬТАТОВ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До калибровки RMS ошибки равен 0.223170. Это подтверждает, что исходное облако точек не является единичной сферой: присутствуют смещение центра и различие масштабов по осям.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применения МНК RMS уменьшается до 0.146598. Генеративный алгоритм дополнительно уменьшает RMS до 0.130625 и среднюю ошибку до 0.096209.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Полностью идеальной сферы не получается, потому что в данных есть выбросы и неравномерное покрытие ориентаций. Тем не менее оба способа калибровки заметно улучшают форму облака точек, а генеративный алгоритм дает лучший результат по RMS на данном наборе.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была рассмотрена модель погрешностей трехосного магниторезистивного датчика магнитного компаса. Для данных варианта 12 сформировано уравнение измерений и реализованы два способа калибровки: метод наименьших квадратов и генеративный алгоритм.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расчета найдены сдвиги нуля и масштабные коэффициенты по трем осям. Калибровка уменьшила RMS ошибки длины магнитного вектора и приблизила облако измерений к единичной сфере. Требования расчетной части методических указаний выполнены: модель сформирована, оцениватель реализован, параметры рассчитаны, графики построены, результат проанализирован.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</w:r>
    </w:p>
    <w:p>
      <w:pPr>
        <w:spacing w:line="276" w:lineRule="auto" w:after="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Листинг программы main.py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import math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import webbrowser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PROJECT_DIR = Path(__file__).resolve().parent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SEED = 67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GENERATIONS = 700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POPULATION = 90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ELITE = 10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project_path(file_name):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PROJECT_DIR / file_name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read_points(file_name):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np.loadtxt(project_path(file_name), delimiter=",")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lengths(points):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np.linalg.norm(points, axis=1)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scale_to_mean_field(points):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# Общий масштаб для всего набора. Не делим каждую точку на ее длину.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points / lengths(points).mean()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correct(points, bias, scale):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(points - bias) / scale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rms_error(points):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err = lengths(points) - 1.0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float(np.sqrt(np.mean(err * err)))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print_result(name, 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err = np.abs(lengths(points) - 1.0)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print(f"{name:20s} RMS={rms_error(points):.6f}  mean={err.mean():.6f}  max={err.max():.6f}")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calibrate_mnk(points):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x = points[:, 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y = points[:, 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z = points[:, 2]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h = np.column_stack([-2 * x, y * y, -2 * y, z * z, -2 * z, np.ones(len(points))])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target = -(x * x)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c1, c2, c3, c4, c5, c6 = np.linalg.lstsq(h, target, rcond=None)[0]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bx = c1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by = c3 / c2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bz = c5 / c4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alpha = bx * bx + c2 * by * by + c4 * bz * bz - c6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sx = math.sqrt(alpha)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sy = math.sqrt(alpha / c2)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sz = math.sqrt(alpha / c4)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bias = np.array([bx, by, bz])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scale = np.array([sx, sy, sz])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correct(points, bias, scale), bias, scale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unpack(theta):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bias = theta[:3]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scale = np.exp(theta[3:])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bias, scale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score(points, theta):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bias, scale = unpack(theta)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calibrated = correct(points, bias, scale)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penalty = 0.01 * float(np.mean(theta[3:] * theta[3:]))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rms_error(calibrated) + penalty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clip(theta):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theta[:3] = np.clip(theta[:3], -0.8, 0.8)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theta[3:] = np.clip(theta[3:], math.log(0.4), math.log(2.0))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theta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calibrate_generative(points, start_bias, start_scale):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rng = np.random.default_rng(SEED)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start = np.r_[start_bias, np.log(start_scale)]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step = np.array([0.25, 0.25, 0.25, 0.18, 0.18, 0.18])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population = [start]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while len(population) &lt; POPULATION: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population.append(clip(start + rng.normal(0.0, step)))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population = np.array(population)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best = start.copy()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best_score = score(points, best)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for gen in range(GENERATIONS):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scores = np.array([score(points, item) for item in population])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order = np.argsort(scores)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population = population[order]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scores[order[0]] &lt; best_score: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best = population[0].copy()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best_score = float(scores[order[0]])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mutation = 1.0 - 0.85 * gen / max(1, GENERATIONS - 1)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children = [population[i].copy() for i in range(ELITE)]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while len(children) &lt; POPULATION: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a = population[rng.integers(0, POPULATION // 3)]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b = population[rng.integers(0, POPULATION // 3)]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mix = rng.random()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child = mix * a + (1.0 - mix) *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child += rng.normal(0.0, step * mutation)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children.append(clip(child))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population = np.array(children)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bias, scale = unpack(best)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correct(points, bias, scale), bias, scale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save_points(file_name, 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with project_path(file_name).open("w", encoding="utf-8") as f: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for x, y, z in points: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f.write(f"{x:.9f}, {y:.9f}, {z:.9f}\n")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save_interactive_plot(file_name, title, 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import plotly.graph_objects as go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limit = max(1.1, float(np.max(np.abs(points))) * 1.05)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u = np.linspace(0, 2 * math.pi, 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v = np.linspace(0, math.pi, 25)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sphere_x = np.outer(np.cos(u), np.sin(v))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sphere_y = np.outer(np.sin(u), np.sin(v))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sphere_z = np.outer(np.ones_like(u), np.cos(v))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 = go.Figure()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fig.add_surface(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x=sphere_x,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y=sphere_y,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z=sphere_z,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opacity=0.18,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showscale=False,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colorscale=[[0, "lightgray"], [1, "lightgray"]],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name="единичная сфера",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hoverinfo="skip",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fig.add_scatter3d(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x=points[:, 0],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y=points[:, 1],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z=points[:, 2],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mode="markers",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marker={"size": 3},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name="точки",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fig.update_layout(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title=title,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scene={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"aspectmode": "cube",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"xaxis": {"title": "X", "range": [-limit, limit]},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"yaxis": {"title": "Y", "range": [-limit, limit]},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"zaxis": {"title": "Z", "range": [-limit, limit]},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margin={"l": 0, "r": 0, "t": 45, "b": 0},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fig.write_html(project_path(file_name), include_plotlyjs=True)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save_parameters_plot(file_name, points):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from plotly.subplots import make_subplots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counts = np.arange(13, len(points) + 1)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h_values = []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k_values = []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for count in counts: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_, bias, scale = calibrate_mnk(points[:count])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h_values.append(bias)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k_values.append(scale)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h_values = np.array(h_values)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k_values = np.array(k_values)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 = make_subplots(rows=2, cols=1, subplot_titles=["H1, H2, H3", "K1, K2, K3"])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for i in range(3):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fig.add_scatter(x=counts, y=h_values[:, i], mode="lines", name=f"H{i + 1}", row=1, col=1)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fig.add_scatter(x=counts, y=k_values[:, i], mode="lines", name=f"K{i + 1}", row=2, col=1)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fig.update_layout(title="Зависимость H и K от количества данных", height=800)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fig.update_xaxes(title_text="Количество точек", row=2, col=1)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fig.update_yaxes(title_text="H", row=1, col=1)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fig.update_yaxes(title_text="K", row=2, col=1)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fig.write_html(project_path(file_name), include_plotlyjs=True)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open_files(file_names):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for file_name in file_names: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webbrowser.open_new(project_path(file_name).as_uri())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input_file = "materials/12.txt"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mnk_file = "12_mnk.txt"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gen_file = "12_generative.txt"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raw = read_points(input_file)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data = scale_to_mean_field(raw)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mnk, mnk_bias, mnk_scale = calibrate_mnk(data)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gen, gen_bias, gen_scale = calibrate_generative(data, mnk_bias, mnk_scale)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save_points(mnk_file, mnk)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save_points(gen_file, gen)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save_points("12_before_scaled.txt", data)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save_interactive_plot("graph_before.html", "До корректировки", data)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save_interactive_plot("graph_mnk.html", "После МНК", mnk)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save_interactive_plot("graph_generative.html", "После генеративного алгоритма", gen)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save_parameters_plot("graph_parameters.html", data)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open_files(["graph_before.html", "graph_mnk.html", "graph_generative.html", "graph_parameters.html"])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print(f"Файлы: {mnk_file}, {gen_file}")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print("До калибровки: 12_before_scaled.txt")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print("3D-окна: graph_before.html, graph_mnk.html, graph_generative.html")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print("График H/K: graph_parameters.html\n")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print_result("До", data)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print_result("После МНК", mnk)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print_result("После генеративного", gen)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print("\nМНК bias/scale:")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print(np.round(mnk_bias, 6), np.round(mnk_scale, 6))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print("\nГенеративный bias/scale:")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print(np.round(gen_bias, 6), np.round(gen_scale, 6))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main()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